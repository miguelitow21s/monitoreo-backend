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Usuarios y contraseñas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PIN</w:t>
            </w:r>
          </w:p>
        </w:tc>
      </w:tr>
      <w:tr>
        <w:tc>
          <w:tcPr>
            <w:tcW w:type="dxa" w:w="2160"/>
          </w:tcPr>
          <w:p>
            <w:r>
              <w:t>Brandon Martínez</w:t>
            </w:r>
          </w:p>
        </w:tc>
        <w:tc>
          <w:tcPr>
            <w:tcW w:type="dxa" w:w="2160"/>
          </w:tcPr>
          <w:p>
            <w:r>
              <w:t>Inspector de Calidad</w:t>
            </w:r>
          </w:p>
        </w:tc>
        <w:tc>
          <w:tcPr>
            <w:tcW w:type="dxa" w:w="2160"/>
          </w:tcPr>
          <w:p>
            <w:r>
              <w:t>Bm9335929@gmail.com</w:t>
            </w:r>
          </w:p>
        </w:tc>
        <w:tc>
          <w:tcPr>
            <w:tcW w:type="dxa" w:w="2160"/>
          </w:tcPr>
          <w:p>
            <w:r>
              <w:t>384729</w:t>
            </w:r>
          </w:p>
        </w:tc>
      </w:tr>
      <w:tr>
        <w:tc>
          <w:tcPr>
            <w:tcW w:type="dxa" w:w="2160"/>
          </w:tcPr>
          <w:p>
            <w:r>
              <w:t>Verónica Castro</w:t>
            </w:r>
          </w:p>
        </w:tc>
        <w:tc>
          <w:tcPr>
            <w:tcW w:type="dxa" w:w="2160"/>
          </w:tcPr>
          <w:p>
            <w:r>
              <w:t>Inspector de Calidad</w:t>
            </w:r>
          </w:p>
        </w:tc>
        <w:tc>
          <w:tcPr>
            <w:tcW w:type="dxa" w:w="2160"/>
          </w:tcPr>
          <w:p>
            <w:r>
              <w:t>veronicacastro73@yahoo.com</w:t>
            </w:r>
          </w:p>
        </w:tc>
        <w:tc>
          <w:tcPr>
            <w:tcW w:type="dxa" w:w="2160"/>
          </w:tcPr>
          <w:p>
            <w:r>
              <w:t>051846</w:t>
            </w:r>
          </w:p>
        </w:tc>
      </w:tr>
      <w:tr>
        <w:tc>
          <w:tcPr>
            <w:tcW w:type="dxa" w:w="2160"/>
          </w:tcPr>
          <w:p>
            <w:r>
              <w:t>Arturo Muñoz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arturo.munoz96@yahoo.com</w:t>
            </w:r>
          </w:p>
        </w:tc>
        <w:tc>
          <w:tcPr>
            <w:tcW w:type="dxa" w:w="2160"/>
          </w:tcPr>
          <w:p>
            <w:r>
              <w:t>729403</w:t>
            </w:r>
          </w:p>
        </w:tc>
      </w:tr>
      <w:tr>
        <w:tc>
          <w:tcPr>
            <w:tcW w:type="dxa" w:w="2160"/>
          </w:tcPr>
          <w:p>
            <w:r>
              <w:t>Alexander Jarquín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alexanderjarquin910@gmail.com</w:t>
            </w:r>
          </w:p>
        </w:tc>
        <w:tc>
          <w:tcPr>
            <w:tcW w:type="dxa" w:w="2160"/>
          </w:tcPr>
          <w:p>
            <w:r>
              <w:t>163850</w:t>
            </w:r>
          </w:p>
        </w:tc>
      </w:tr>
      <w:tr>
        <w:tc>
          <w:tcPr>
            <w:tcW w:type="dxa" w:w="2160"/>
          </w:tcPr>
          <w:p>
            <w:r>
              <w:t>Eliezer Velásquez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velasquezeliezer992@gmail.com</w:t>
            </w:r>
          </w:p>
        </w:tc>
        <w:tc>
          <w:tcPr>
            <w:tcW w:type="dxa" w:w="2160"/>
          </w:tcPr>
          <w:p>
            <w:r>
              <w:t>508274</w:t>
            </w:r>
          </w:p>
        </w:tc>
      </w:tr>
      <w:tr>
        <w:tc>
          <w:tcPr>
            <w:tcW w:type="dxa" w:w="2160"/>
          </w:tcPr>
          <w:p>
            <w:r>
              <w:t>Carlos Lux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cluxcamaja@gmail.com</w:t>
            </w:r>
          </w:p>
        </w:tc>
        <w:tc>
          <w:tcPr>
            <w:tcW w:type="dxa" w:w="2160"/>
          </w:tcPr>
          <w:p>
            <w:r>
              <w:t>847031</w:t>
            </w:r>
          </w:p>
        </w:tc>
      </w:tr>
      <w:tr>
        <w:tc>
          <w:tcPr>
            <w:tcW w:type="dxa" w:w="2160"/>
          </w:tcPr>
          <w:p>
            <w:r>
              <w:t>Wendy Jiménez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madrid2016wendy@gmail.com</w:t>
            </w:r>
          </w:p>
        </w:tc>
        <w:tc>
          <w:tcPr>
            <w:tcW w:type="dxa" w:w="2160"/>
          </w:tcPr>
          <w:p>
            <w:r>
              <w:t>293617</w:t>
            </w:r>
          </w:p>
        </w:tc>
      </w:tr>
      <w:tr>
        <w:tc>
          <w:tcPr>
            <w:tcW w:type="dxa" w:w="2160"/>
          </w:tcPr>
          <w:p>
            <w:r>
              <w:t>Jonathan Jarol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jaroljonathan8@gmail.com</w:t>
            </w:r>
          </w:p>
        </w:tc>
        <w:tc>
          <w:tcPr>
            <w:tcW w:type="dxa" w:w="2160"/>
          </w:tcPr>
          <w:p>
            <w:r>
              <w:t>750192</w:t>
            </w:r>
          </w:p>
        </w:tc>
      </w:tr>
      <w:tr>
        <w:tc>
          <w:tcPr>
            <w:tcW w:type="dxa" w:w="2160"/>
          </w:tcPr>
          <w:p>
            <w:r>
              <w:t>Pedro Mendoza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dylananthuan3@gmail.com</w:t>
            </w:r>
          </w:p>
        </w:tc>
        <w:tc>
          <w:tcPr>
            <w:tcW w:type="dxa" w:w="2160"/>
          </w:tcPr>
          <w:p>
            <w:r>
              <w:t>416083</w:t>
            </w:r>
          </w:p>
        </w:tc>
      </w:tr>
      <w:tr>
        <w:tc>
          <w:tcPr>
            <w:tcW w:type="dxa" w:w="2160"/>
          </w:tcPr>
          <w:p>
            <w:r>
              <w:t>José Peralta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jaseangelsevillasevilla@gmail.com</w:t>
            </w:r>
          </w:p>
        </w:tc>
        <w:tc>
          <w:tcPr>
            <w:tcW w:type="dxa" w:w="2160"/>
          </w:tcPr>
          <w:p>
            <w:r>
              <w:t>637259</w:t>
            </w:r>
          </w:p>
        </w:tc>
      </w:tr>
      <w:tr>
        <w:tc>
          <w:tcPr>
            <w:tcW w:type="dxa" w:w="2160"/>
          </w:tcPr>
          <w:p>
            <w:r>
              <w:t>Douglas Tercero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douglastercero98@gmail.com</w:t>
            </w:r>
          </w:p>
        </w:tc>
        <w:tc>
          <w:tcPr>
            <w:tcW w:type="dxa" w:w="2160"/>
          </w:tcPr>
          <w:p>
            <w:r>
              <w:t>924705</w:t>
            </w:r>
          </w:p>
        </w:tc>
      </w:tr>
      <w:tr>
        <w:tc>
          <w:tcPr>
            <w:tcW w:type="dxa" w:w="2160"/>
          </w:tcPr>
          <w:p>
            <w:r>
              <w:t>Abraham Vivas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sofiab.lemus@hotmail.com</w:t>
            </w:r>
          </w:p>
        </w:tc>
        <w:tc>
          <w:tcPr>
            <w:tcW w:type="dxa" w:w="2160"/>
          </w:tcPr>
          <w:p>
            <w:r>
              <w:t>381064</w:t>
            </w:r>
          </w:p>
        </w:tc>
      </w:tr>
      <w:tr>
        <w:tc>
          <w:tcPr>
            <w:tcW w:type="dxa" w:w="2160"/>
          </w:tcPr>
          <w:p>
            <w:r>
              <w:t>Elizabeth Mendoza</w:t>
            </w:r>
          </w:p>
        </w:tc>
        <w:tc>
          <w:tcPr>
            <w:tcW w:type="dxa" w:w="2160"/>
          </w:tcPr>
          <w:p>
            <w:r>
              <w:t>Contratista</w:t>
            </w:r>
          </w:p>
        </w:tc>
        <w:tc>
          <w:tcPr>
            <w:tcW w:type="dxa" w:w="2160"/>
          </w:tcPr>
          <w:p>
            <w:r>
              <w:t>Elyzabethmonchys1990@gmail.com</w:t>
            </w:r>
          </w:p>
        </w:tc>
        <w:tc>
          <w:tcPr>
            <w:tcW w:type="dxa" w:w="2160"/>
          </w:tcPr>
          <w:p>
            <w:r>
              <w:t>144792</w:t>
            </w:r>
          </w:p>
        </w:tc>
      </w:tr>
      <w:tr>
        <w:tc>
          <w:tcPr>
            <w:tcW w:type="dxa" w:w="2160"/>
          </w:tcPr>
          <w:p>
            <w:r>
              <w:t>Danny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Danny@r3servicesol.com</w:t>
            </w:r>
          </w:p>
        </w:tc>
        <w:tc>
          <w:tcPr>
            <w:tcW w:type="dxa" w:w="2160"/>
          </w:tcPr>
          <w:p>
            <w:r>
              <w:t>452424</w:t>
            </w:r>
          </w:p>
        </w:tc>
      </w:tr>
      <w:tr>
        <w:tc>
          <w:tcPr>
            <w:tcW w:type="dxa" w:w="2160"/>
          </w:tcPr>
          <w:p>
            <w:r>
              <w:t>Alejandra</w:t>
            </w:r>
          </w:p>
        </w:tc>
        <w:tc>
          <w:tcPr>
            <w:tcW w:type="dxa" w:w="2160"/>
          </w:tcPr>
          <w:p>
            <w:r>
              <w:t>Administrador</w:t>
            </w:r>
          </w:p>
        </w:tc>
        <w:tc>
          <w:tcPr>
            <w:tcW w:type="dxa" w:w="2160"/>
          </w:tcPr>
          <w:p>
            <w:r>
              <w:t>Alejandra@r3servicesol.com</w:t>
            </w:r>
          </w:p>
        </w:tc>
        <w:tc>
          <w:tcPr>
            <w:tcW w:type="dxa" w:w="2160"/>
          </w:tcPr>
          <w:p>
            <w:r>
              <w:t>821139</w:t>
            </w:r>
          </w:p>
        </w:tc>
      </w:tr>
    </w:tbl>
    <w:p/>
    <w:p>
      <w:pPr>
        <w:pStyle w:val="Heading1"/>
      </w:pPr>
      <w:r>
        <w:t>Asignaciones de contratistas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Contratista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Sitios</w:t>
            </w:r>
          </w:p>
        </w:tc>
      </w:tr>
      <w:tr>
        <w:tc>
          <w:tcPr>
            <w:tcW w:type="dxa" w:w="4320"/>
          </w:tcPr>
          <w:p>
            <w:r>
              <w:t>Alexander Jarquín</w:t>
            </w:r>
          </w:p>
        </w:tc>
        <w:tc>
          <w:tcPr>
            <w:tcW w:type="dxa" w:w="4320"/>
          </w:tcPr>
          <w:p>
            <w:r>
              <w:t>Monrovia</w:t>
            </w:r>
          </w:p>
        </w:tc>
      </w:tr>
      <w:tr>
        <w:tc>
          <w:tcPr>
            <w:tcW w:type="dxa" w:w="4320"/>
          </w:tcPr>
          <w:p>
            <w:r>
              <w:t>Arturo Muñoz</w:t>
            </w:r>
          </w:p>
        </w:tc>
        <w:tc>
          <w:tcPr>
            <w:tcW w:type="dxa" w:w="4320"/>
          </w:tcPr>
          <w:p>
            <w:r>
              <w:t>Claremont, Fontana</w:t>
            </w:r>
          </w:p>
        </w:tc>
      </w:tr>
      <w:tr>
        <w:tc>
          <w:tcPr>
            <w:tcW w:type="dxa" w:w="4320"/>
          </w:tcPr>
          <w:p>
            <w:r>
              <w:t>Carlos Lux</w:t>
            </w:r>
          </w:p>
        </w:tc>
        <w:tc>
          <w:tcPr>
            <w:tcW w:type="dxa" w:w="4320"/>
          </w:tcPr>
          <w:p>
            <w:r>
              <w:t>Ontario, Chino Hills</w:t>
            </w:r>
          </w:p>
        </w:tc>
      </w:tr>
      <w:tr>
        <w:tc>
          <w:tcPr>
            <w:tcW w:type="dxa" w:w="4320"/>
          </w:tcPr>
          <w:p>
            <w:r>
              <w:t>Wendy Jiménez</w:t>
            </w:r>
          </w:p>
        </w:tc>
        <w:tc>
          <w:tcPr>
            <w:tcW w:type="dxa" w:w="4320"/>
          </w:tcPr>
          <w:p>
            <w:r>
              <w:t>Culver City</w:t>
            </w:r>
          </w:p>
        </w:tc>
      </w:tr>
      <w:tr>
        <w:tc>
          <w:tcPr>
            <w:tcW w:type="dxa" w:w="4320"/>
          </w:tcPr>
          <w:p>
            <w:r>
              <w:t>Jonathan Jarol</w:t>
            </w:r>
          </w:p>
        </w:tc>
        <w:tc>
          <w:tcPr>
            <w:tcW w:type="dxa" w:w="4320"/>
          </w:tcPr>
          <w:p>
            <w:r>
              <w:t>Tokyo</w:t>
            </w:r>
          </w:p>
        </w:tc>
      </w:tr>
      <w:tr>
        <w:tc>
          <w:tcPr>
            <w:tcW w:type="dxa" w:w="4320"/>
          </w:tcPr>
          <w:p>
            <w:r>
              <w:t>Pedro Mendoza</w:t>
            </w:r>
          </w:p>
        </w:tc>
        <w:tc>
          <w:tcPr>
            <w:tcW w:type="dxa" w:w="4320"/>
          </w:tcPr>
          <w:p>
            <w:r>
              <w:t>Koreatown</w:t>
            </w:r>
          </w:p>
        </w:tc>
      </w:tr>
      <w:tr>
        <w:tc>
          <w:tcPr>
            <w:tcW w:type="dxa" w:w="4320"/>
          </w:tcPr>
          <w:p>
            <w:r>
              <w:t>José Peralta</w:t>
            </w:r>
          </w:p>
        </w:tc>
        <w:tc>
          <w:tcPr>
            <w:tcW w:type="dxa" w:w="4320"/>
          </w:tcPr>
          <w:p>
            <w:r>
              <w:t>Northridge, Ladera Heights</w:t>
            </w:r>
          </w:p>
        </w:tc>
      </w:tr>
      <w:tr>
        <w:tc>
          <w:tcPr>
            <w:tcW w:type="dxa" w:w="4320"/>
          </w:tcPr>
          <w:p>
            <w:r>
              <w:t>Douglas Tercero</w:t>
            </w:r>
          </w:p>
        </w:tc>
        <w:tc>
          <w:tcPr>
            <w:tcW w:type="dxa" w:w="4320"/>
          </w:tcPr>
          <w:p>
            <w:r>
              <w:t>Burbank, Ventura</w:t>
            </w:r>
          </w:p>
        </w:tc>
      </w:tr>
      <w:tr>
        <w:tc>
          <w:tcPr>
            <w:tcW w:type="dxa" w:w="4320"/>
          </w:tcPr>
          <w:p>
            <w:r>
              <w:t>Abraham Vivas</w:t>
            </w:r>
          </w:p>
        </w:tc>
        <w:tc>
          <w:tcPr>
            <w:tcW w:type="dxa" w:w="4320"/>
          </w:tcPr>
          <w:p>
            <w:r>
              <w:t>Santa Ana, Misión Viejo</w:t>
            </w:r>
          </w:p>
        </w:tc>
      </w:tr>
      <w:tr>
        <w:tc>
          <w:tcPr>
            <w:tcW w:type="dxa" w:w="4320"/>
          </w:tcPr>
          <w:p>
            <w:r>
              <w:t>Eliezer Velásquez</w:t>
            </w:r>
          </w:p>
        </w:tc>
        <w:tc>
          <w:tcPr>
            <w:tcW w:type="dxa" w:w="4320"/>
          </w:tcPr>
          <w:p>
            <w:r>
              <w:t>Todos los sitios (16)</w:t>
            </w:r>
          </w:p>
        </w:tc>
      </w:tr>
    </w:tbl>
    <w:p/>
    <w:p>
      <w:pPr>
        <w:pStyle w:val="Heading1"/>
      </w:pPr>
      <w:r>
        <w:t>Sitios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Sitio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Dirección</w:t>
            </w:r>
          </w:p>
        </w:tc>
      </w:tr>
      <w:tr>
        <w:tc>
          <w:tcPr>
            <w:tcW w:type="dxa" w:w="2880"/>
          </w:tcPr>
          <w:p>
            <w:r>
              <w:t>Monrovia</w:t>
            </w:r>
          </w:p>
        </w:tc>
        <w:tc>
          <w:tcPr>
            <w:tcW w:type="dxa" w:w="2880"/>
          </w:tcPr>
          <w:p>
            <w:r>
              <w:t>Monrovia</w:t>
            </w:r>
          </w:p>
        </w:tc>
        <w:tc>
          <w:tcPr>
            <w:tcW w:type="dxa" w:w="2880"/>
          </w:tcPr>
          <w:p>
            <w:r>
              <w:t>502 W Huntington Dr</w:t>
            </w:r>
          </w:p>
        </w:tc>
      </w:tr>
      <w:tr>
        <w:tc>
          <w:tcPr>
            <w:tcW w:type="dxa" w:w="2880"/>
          </w:tcPr>
          <w:p>
            <w:r>
              <w:t>Claremont</w:t>
            </w:r>
          </w:p>
        </w:tc>
        <w:tc>
          <w:tcPr>
            <w:tcW w:type="dxa" w:w="2880"/>
          </w:tcPr>
          <w:p>
            <w:r>
              <w:t>Claremont</w:t>
            </w:r>
          </w:p>
        </w:tc>
        <w:tc>
          <w:tcPr>
            <w:tcW w:type="dxa" w:w="2880"/>
          </w:tcPr>
          <w:p>
            <w:r>
              <w:t>865 S Indian Hill Blvd</w:t>
            </w:r>
          </w:p>
        </w:tc>
      </w:tr>
      <w:tr>
        <w:tc>
          <w:tcPr>
            <w:tcW w:type="dxa" w:w="2880"/>
          </w:tcPr>
          <w:p>
            <w:r>
              <w:t>Fontana</w:t>
            </w:r>
          </w:p>
        </w:tc>
        <w:tc>
          <w:tcPr>
            <w:tcW w:type="dxa" w:w="2880"/>
          </w:tcPr>
          <w:p>
            <w:r>
              <w:t>Fontana</w:t>
            </w:r>
          </w:p>
        </w:tc>
        <w:tc>
          <w:tcPr>
            <w:tcW w:type="dxa" w:w="2880"/>
          </w:tcPr>
          <w:p>
            <w:r>
              <w:t>9885 Sierra Ave #100</w:t>
            </w:r>
          </w:p>
        </w:tc>
      </w:tr>
      <w:tr>
        <w:tc>
          <w:tcPr>
            <w:tcW w:type="dxa" w:w="2880"/>
          </w:tcPr>
          <w:p>
            <w:r>
              <w:t>Ladera Heights</w:t>
            </w:r>
          </w:p>
        </w:tc>
        <w:tc>
          <w:tcPr>
            <w:tcW w:type="dxa" w:w="2880"/>
          </w:tcPr>
          <w:p>
            <w:r>
              <w:t>Los Ángeles</w:t>
            </w:r>
          </w:p>
        </w:tc>
        <w:tc>
          <w:tcPr>
            <w:tcW w:type="dxa" w:w="2880"/>
          </w:tcPr>
          <w:p>
            <w:r>
              <w:t>5301 Centinela Ave</w:t>
            </w:r>
          </w:p>
        </w:tc>
      </w:tr>
      <w:tr>
        <w:tc>
          <w:tcPr>
            <w:tcW w:type="dxa" w:w="2880"/>
          </w:tcPr>
          <w:p>
            <w:r>
              <w:t>Chino Hills</w:t>
            </w:r>
          </w:p>
        </w:tc>
        <w:tc>
          <w:tcPr>
            <w:tcW w:type="dxa" w:w="2880"/>
          </w:tcPr>
          <w:p>
            <w:r>
              <w:t>Chino Hills</w:t>
            </w:r>
          </w:p>
        </w:tc>
        <w:tc>
          <w:tcPr>
            <w:tcW w:type="dxa" w:w="2880"/>
          </w:tcPr>
          <w:p>
            <w:r>
              <w:t>4505 Chino Hills Pkwy</w:t>
            </w:r>
          </w:p>
        </w:tc>
      </w:tr>
      <w:tr>
        <w:tc>
          <w:tcPr>
            <w:tcW w:type="dxa" w:w="2880"/>
          </w:tcPr>
          <w:p>
            <w:r>
              <w:t>Ontario</w:t>
            </w:r>
          </w:p>
        </w:tc>
        <w:tc>
          <w:tcPr>
            <w:tcW w:type="dxa" w:w="2880"/>
          </w:tcPr>
          <w:p>
            <w:r>
              <w:t>Ontario</w:t>
            </w:r>
          </w:p>
        </w:tc>
        <w:tc>
          <w:tcPr>
            <w:tcW w:type="dxa" w:w="2880"/>
          </w:tcPr>
          <w:p>
            <w:r>
              <w:t>931 N Milliken Ave</w:t>
            </w:r>
          </w:p>
        </w:tc>
      </w:tr>
      <w:tr>
        <w:tc>
          <w:tcPr>
            <w:tcW w:type="dxa" w:w="2880"/>
          </w:tcPr>
          <w:p>
            <w:r>
              <w:t>Culver City</w:t>
            </w:r>
          </w:p>
        </w:tc>
        <w:tc>
          <w:tcPr>
            <w:tcW w:type="dxa" w:w="2880"/>
          </w:tcPr>
          <w:p>
            <w:r>
              <w:t>Culver City</w:t>
            </w:r>
          </w:p>
        </w:tc>
        <w:tc>
          <w:tcPr>
            <w:tcW w:type="dxa" w:w="2880"/>
          </w:tcPr>
          <w:p>
            <w:r>
              <w:t>10704 Venice Blvd Suite B</w:t>
            </w:r>
          </w:p>
        </w:tc>
      </w:tr>
      <w:tr>
        <w:tc>
          <w:tcPr>
            <w:tcW w:type="dxa" w:w="2880"/>
          </w:tcPr>
          <w:p>
            <w:r>
              <w:t>Tokyo</w:t>
            </w:r>
          </w:p>
        </w:tc>
        <w:tc>
          <w:tcPr>
            <w:tcW w:type="dxa" w:w="2880"/>
          </w:tcPr>
          <w:p>
            <w:r>
              <w:t>Los Ángeles</w:t>
            </w:r>
          </w:p>
        </w:tc>
        <w:tc>
          <w:tcPr>
            <w:tcW w:type="dxa" w:w="2880"/>
          </w:tcPr>
          <w:p>
            <w:r>
              <w:t>938 W 75th St</w:t>
            </w:r>
          </w:p>
        </w:tc>
      </w:tr>
      <w:tr>
        <w:tc>
          <w:tcPr>
            <w:tcW w:type="dxa" w:w="2880"/>
          </w:tcPr>
          <w:p>
            <w:r>
              <w:t>Koreatown</w:t>
            </w:r>
          </w:p>
        </w:tc>
        <w:tc>
          <w:tcPr>
            <w:tcW w:type="dxa" w:w="2880"/>
          </w:tcPr>
          <w:p>
            <w:r>
              <w:t>Los Ángeles</w:t>
            </w:r>
          </w:p>
        </w:tc>
        <w:tc>
          <w:tcPr>
            <w:tcW w:type="dxa" w:w="2880"/>
          </w:tcPr>
          <w:p>
            <w:r>
              <w:t>3462 Wilshire Blvd</w:t>
            </w:r>
          </w:p>
        </w:tc>
      </w:tr>
      <w:tr>
        <w:tc>
          <w:tcPr>
            <w:tcW w:type="dxa" w:w="2880"/>
          </w:tcPr>
          <w:p>
            <w:r>
              <w:t>Northridge</w:t>
            </w:r>
          </w:p>
        </w:tc>
        <w:tc>
          <w:tcPr>
            <w:tcW w:type="dxa" w:w="2880"/>
          </w:tcPr>
          <w:p>
            <w:r>
              <w:t>Northridge</w:t>
            </w:r>
          </w:p>
        </w:tc>
        <w:tc>
          <w:tcPr>
            <w:tcW w:type="dxa" w:w="2880"/>
          </w:tcPr>
          <w:p>
            <w:r>
              <w:t>9205 Reseda Blvd</w:t>
            </w:r>
          </w:p>
        </w:tc>
      </w:tr>
      <w:tr>
        <w:tc>
          <w:tcPr>
            <w:tcW w:type="dxa" w:w="2880"/>
          </w:tcPr>
          <w:p>
            <w:r>
              <w:t>North Hollywood</w:t>
            </w:r>
          </w:p>
        </w:tc>
        <w:tc>
          <w:tcPr>
            <w:tcW w:type="dxa" w:w="2880"/>
          </w:tcPr>
          <w:p>
            <w:r>
              <w:t>North Hollywood</w:t>
            </w:r>
          </w:p>
        </w:tc>
        <w:tc>
          <w:tcPr>
            <w:tcW w:type="dxa" w:w="2880"/>
          </w:tcPr>
          <w:p>
            <w:r>
              <w:t>5166 Lankershim Blvd Ste D</w:t>
            </w:r>
          </w:p>
        </w:tc>
      </w:tr>
      <w:tr>
        <w:tc>
          <w:tcPr>
            <w:tcW w:type="dxa" w:w="2880"/>
          </w:tcPr>
          <w:p>
            <w:r>
              <w:t>Burbank</w:t>
            </w:r>
          </w:p>
        </w:tc>
        <w:tc>
          <w:tcPr>
            <w:tcW w:type="dxa" w:w="2880"/>
          </w:tcPr>
          <w:p>
            <w:r>
              <w:t>Burbank</w:t>
            </w:r>
          </w:p>
        </w:tc>
        <w:tc>
          <w:tcPr>
            <w:tcW w:type="dxa" w:w="2880"/>
          </w:tcPr>
          <w:p>
            <w:r>
              <w:t>1781 N Victory Pl</w:t>
            </w:r>
          </w:p>
        </w:tc>
      </w:tr>
      <w:tr>
        <w:tc>
          <w:tcPr>
            <w:tcW w:type="dxa" w:w="2880"/>
          </w:tcPr>
          <w:p>
            <w:r>
              <w:t>Santa Ana</w:t>
            </w:r>
          </w:p>
        </w:tc>
        <w:tc>
          <w:tcPr>
            <w:tcW w:type="dxa" w:w="2880"/>
          </w:tcPr>
          <w:p>
            <w:r>
              <w:t>Santa Ana</w:t>
            </w:r>
          </w:p>
        </w:tc>
        <w:tc>
          <w:tcPr>
            <w:tcW w:type="dxa" w:w="2880"/>
          </w:tcPr>
          <w:p>
            <w:r>
              <w:t>3332 S Bristol St</w:t>
            </w:r>
          </w:p>
        </w:tc>
      </w:tr>
      <w:tr>
        <w:tc>
          <w:tcPr>
            <w:tcW w:type="dxa" w:w="2880"/>
          </w:tcPr>
          <w:p>
            <w:r>
              <w:t>Glendale</w:t>
            </w:r>
          </w:p>
        </w:tc>
        <w:tc>
          <w:tcPr>
            <w:tcW w:type="dxa" w:w="2880"/>
          </w:tcPr>
          <w:p>
            <w:r>
              <w:t>Glendale</w:t>
            </w:r>
          </w:p>
        </w:tc>
        <w:tc>
          <w:tcPr>
            <w:tcW w:type="dxa" w:w="2880"/>
          </w:tcPr>
          <w:p>
            <w:r>
              <w:t>1350 E Colorado St</w:t>
            </w:r>
          </w:p>
        </w:tc>
      </w:tr>
      <w:tr>
        <w:tc>
          <w:tcPr>
            <w:tcW w:type="dxa" w:w="2880"/>
          </w:tcPr>
          <w:p>
            <w:r>
              <w:t>Ventura</w:t>
            </w:r>
          </w:p>
        </w:tc>
        <w:tc>
          <w:tcPr>
            <w:tcW w:type="dxa" w:w="2880"/>
          </w:tcPr>
          <w:p>
            <w:r>
              <w:t>Sherman Oaks</w:t>
            </w:r>
          </w:p>
        </w:tc>
        <w:tc>
          <w:tcPr>
            <w:tcW w:type="dxa" w:w="2880"/>
          </w:tcPr>
          <w:p>
            <w:r>
              <w:t>14622 Ventura Blvd Ste 102</w:t>
            </w:r>
          </w:p>
        </w:tc>
      </w:tr>
      <w:tr>
        <w:tc>
          <w:tcPr>
            <w:tcW w:type="dxa" w:w="2880"/>
          </w:tcPr>
          <w:p>
            <w:r>
              <w:t>Misión Viejo</w:t>
            </w:r>
          </w:p>
        </w:tc>
        <w:tc>
          <w:tcPr>
            <w:tcW w:type="dxa" w:w="2880"/>
          </w:tcPr>
          <w:p>
            <w:r>
              <w:t>Mission Viejo</w:t>
            </w:r>
          </w:p>
        </w:tc>
        <w:tc>
          <w:tcPr>
            <w:tcW w:type="dxa" w:w="2880"/>
          </w:tcPr>
          <w:p>
            <w:r>
              <w:t>24440 Alicia Pkwy Suite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